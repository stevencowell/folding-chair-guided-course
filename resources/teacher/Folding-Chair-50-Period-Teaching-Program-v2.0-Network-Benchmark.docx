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Folding Chair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Provisional/developing alternative; not named in the supplied master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Provisional local alternative; teacher approval is required before adoption.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project brief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working drawings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the folding mechanism and hardware work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criteria, sketches and justified decisions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Datums, face side, face edge and accurate mark-out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Matching and mirrored chair components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From working drawing to cutting list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timber and recognising distortion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Dressing timber with the FEWTEL sequence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a mortise-and-tenon joint works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Hollow-chisel mortiser: setup, operation and test fitting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the bandsaw cuts—and why setup matters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curved cuts, relief cuts and paired components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bandsaw SOP from pre-start to shutdown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Refining mortise-and-tenon fit without creating a loose joint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Quality gates prevent cumulative error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Locate hole centres from datums—not from the shape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Produce a perpendicular, clean and controlled hole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Countersinking mirrored components correctly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the pivot hardware stack controls movement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assembly is a diagnostic test—not a ceremonial step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 Method Statement versus Standard Operating Procedure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criteria turn preference into a defensible decision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Structural, mechanical and ergonomic design zones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Use a decision matrix—but do not let the numbers think for you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Orthogonal projection separates shape into aligned views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Line types, dimensions and notes carry different information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CAD improves revision—but it cannot detect a confident wrong number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Assembly order is a design decision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Adhesive selection and the conditions for a strong bond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Clamp pressure must close the joint without distorting it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Costing converts quantities into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Dependencies determine what can happen next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Hold points protect the project from rushed rework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1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Inspect before sanding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Abrasive grit, scratch pattern and sanding direction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 a finish for the chair’s use—not simply its colour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Coating, drying, curing and de-nibbing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Finish defects are symptoms with causes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Industry quality is built into the process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Product labels communicate immediate hazard information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Safety Data Sheet answers different questions in different sections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Use the hierarchy of controls before relying on PPE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Polishing and maintenance must be compatible with the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2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Sustainability includes material, process and service life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Life-cycle thinking reveals trade-offs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2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 an evidence chain from brief to finished chair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caption should make the evidence interpretable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is a judgement supported by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Retrieval practice and interleaving build usable knowledge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INT5-EVL-01,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Command words determine the depth of the answer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Integrated answers connect stages of the project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systematic final inspection follows the chair from structure to surface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Correct the cause, not only the symptom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Cleaning, maintenance and repair are different responsibilities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submission is a quality-assurance task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INT5-EVL-01,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Reflection asks what happened, why and what changes next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Care of the finished folding chair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FOLDING CHAIR  |  50-PERIOD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folding-chair-guided-course/weeks1-2/index.html#brief" TargetMode="External"/><Relationship Id="rId73" Type="http://schemas.openxmlformats.org/officeDocument/2006/relationships/hyperlink" Target="https://stevencowell.github.io/folding-chair-guided-course/weeks1-2/index.html#plans" TargetMode="External"/><Relationship Id="rId74" Type="http://schemas.openxmlformats.org/officeDocument/2006/relationships/hyperlink" Target="https://stevencowell.github.io/folding-chair-guided-course/weeks1-2/index.html#knowledge-checks" TargetMode="External"/><Relationship Id="rId75" Type="http://schemas.openxmlformats.org/officeDocument/2006/relationships/hyperlink" Target="https://stevencowell.github.io/folding-chair-guided-course/folding-chair-folio.html" TargetMode="External"/><Relationship Id="rId76" Type="http://schemas.openxmlformats.org/officeDocument/2006/relationships/hyperlink" Target="https://stevencowell.github.io/folding-chair-guided-course/weeks1-2/index.html#mechanism" TargetMode="External"/><Relationship Id="rId77" Type="http://schemas.openxmlformats.org/officeDocument/2006/relationships/hyperlink" Target="https://stevencowell.github.io/folding-chair-guided-course/weeks1-2/index.html#design" TargetMode="External"/><Relationship Id="rId78" Type="http://schemas.openxmlformats.org/officeDocument/2006/relationships/hyperlink" Target="https://stevencowell.github.io/folding-chair-guided-course/weeks1-2/index.html#datums" TargetMode="External"/><Relationship Id="rId79" Type="http://schemas.openxmlformats.org/officeDocument/2006/relationships/hyperlink" Target="https://stevencowell.github.io/folding-chair-guided-course/weeks1-2/index.html#paired-parts" TargetMode="External"/><Relationship Id="rId80" Type="http://schemas.openxmlformats.org/officeDocument/2006/relationships/hyperlink" Target="https://stevencowell.github.io/folding-chair-guided-course/weeks3-4/index.html#cutting-list" TargetMode="External"/><Relationship Id="rId81" Type="http://schemas.openxmlformats.org/officeDocument/2006/relationships/hyperlink" Target="https://stevencowell.github.io/folding-chair-guided-course/weeks3-4/index.html#timber-selection" TargetMode="External"/><Relationship Id="rId82" Type="http://schemas.openxmlformats.org/officeDocument/2006/relationships/hyperlink" Target="https://stevencowell.github.io/folding-chair-guided-course/weeks3-4/index.html#knowledge-checks" TargetMode="External"/><Relationship Id="rId83" Type="http://schemas.openxmlformats.org/officeDocument/2006/relationships/hyperlink" Target="https://stevencowell.github.io/folding-chair-guided-course/weeks3-4/index.html#fewtel" TargetMode="External"/><Relationship Id="rId84" Type="http://schemas.openxmlformats.org/officeDocument/2006/relationships/hyperlink" Target="https://stevencowell.github.io/folding-chair-guided-course/weeks3-4/index.html#joinery" TargetMode="External"/><Relationship Id="rId85" Type="http://schemas.openxmlformats.org/officeDocument/2006/relationships/hyperlink" Target="https://stevencowell.github.io/folding-chair-guided-course/weeks3-4/index.html#mortiser" TargetMode="External"/><Relationship Id="rId86" Type="http://schemas.openxmlformats.org/officeDocument/2006/relationships/hyperlink" Target="https://stevencowell.github.io/folding-chair-guided-course/weeks5-6/index.html#bandsaw" TargetMode="External"/><Relationship Id="rId87" Type="http://schemas.openxmlformats.org/officeDocument/2006/relationships/hyperlink" Target="https://stevencowell.github.io/folding-chair-guided-course/weeks5-6/index.html#curves" TargetMode="External"/><Relationship Id="rId88" Type="http://schemas.openxmlformats.org/officeDocument/2006/relationships/hyperlink" Target="https://stevencowell.github.io/folding-chair-guided-course/weeks5-6/index.html#knowledge-checks" TargetMode="External"/><Relationship Id="rId89" Type="http://schemas.openxmlformats.org/officeDocument/2006/relationships/hyperlink" Target="https://stevencowell.github.io/folding-chair-guided-course/weeks5-6/index.html#sop" TargetMode="External"/><Relationship Id="rId90" Type="http://schemas.openxmlformats.org/officeDocument/2006/relationships/hyperlink" Target="https://stevencowell.github.io/folding-chair-guided-course/weeks5-6/index.html#refinement" TargetMode="External"/><Relationship Id="rId91" Type="http://schemas.openxmlformats.org/officeDocument/2006/relationships/hyperlink" Target="https://stevencowell.github.io/folding-chair-guided-course/weeks5-6/index.html#quality-gates" TargetMode="External"/><Relationship Id="rId92" Type="http://schemas.openxmlformats.org/officeDocument/2006/relationships/hyperlink" Target="https://stevencowell.github.io/folding-chair-guided-course/weeks7-8/index.html#hole-location" TargetMode="External"/><Relationship Id="rId93" Type="http://schemas.openxmlformats.org/officeDocument/2006/relationships/hyperlink" Target="https://stevencowell.github.io/folding-chair-guided-course/weeks7-8/index.html#drilling" TargetMode="External"/><Relationship Id="rId94" Type="http://schemas.openxmlformats.org/officeDocument/2006/relationships/hyperlink" Target="https://stevencowell.github.io/folding-chair-guided-course/weeks7-8/index.html#knowledge-checks" TargetMode="External"/><Relationship Id="rId95" Type="http://schemas.openxmlformats.org/officeDocument/2006/relationships/hyperlink" Target="https://stevencowell.github.io/folding-chair-guided-course/weeks7-8/index.html#countersinking" TargetMode="External"/><Relationship Id="rId96" Type="http://schemas.openxmlformats.org/officeDocument/2006/relationships/hyperlink" Target="https://stevencowell.github.io/folding-chair-guided-course/weeks7-8/index.html#hardware" TargetMode="External"/><Relationship Id="rId97" Type="http://schemas.openxmlformats.org/officeDocument/2006/relationships/hyperlink" Target="https://stevencowell.github.io/folding-chair-guided-course/weeks7-8/index.html#dry-assembly" TargetMode="External"/><Relationship Id="rId98" Type="http://schemas.openxmlformats.org/officeDocument/2006/relationships/hyperlink" Target="https://stevencowell.github.io/folding-chair-guided-course/weeks7-8/index.html#wms" TargetMode="External"/><Relationship Id="rId99" Type="http://schemas.openxmlformats.org/officeDocument/2006/relationships/hyperlink" Target="https://stevencowell.github.io/folding-chair-guided-course/weeks9-10/index.html#criteria" TargetMode="External"/><Relationship Id="rId100" Type="http://schemas.openxmlformats.org/officeDocument/2006/relationships/hyperlink" Target="https://stevencowell.github.io/folding-chair-guided-course/weeks9-10/index.html#safe-features" TargetMode="External"/><Relationship Id="rId101" Type="http://schemas.openxmlformats.org/officeDocument/2006/relationships/hyperlink" Target="https://stevencowell.github.io/folding-chair-guided-course/weeks9-10/index.html#knowledge-checks" TargetMode="External"/><Relationship Id="rId102" Type="http://schemas.openxmlformats.org/officeDocument/2006/relationships/hyperlink" Target="https://stevencowell.github.io/folding-chair-guided-course/weeks9-10/index.html#decision-making" TargetMode="External"/><Relationship Id="rId103" Type="http://schemas.openxmlformats.org/officeDocument/2006/relationships/hyperlink" Target="https://stevencowell.github.io/folding-chair-guided-course/weeks9-10/index.html#orthogonal" TargetMode="External"/><Relationship Id="rId104" Type="http://schemas.openxmlformats.org/officeDocument/2006/relationships/hyperlink" Target="https://stevencowell.github.io/folding-chair-guided-course/weeks9-10/index.html#dimensioning" TargetMode="External"/><Relationship Id="rId105" Type="http://schemas.openxmlformats.org/officeDocument/2006/relationships/hyperlink" Target="https://stevencowell.github.io/folding-chair-guided-course/weeks9-10/index.html#cad" TargetMode="External"/><Relationship Id="rId106" Type="http://schemas.openxmlformats.org/officeDocument/2006/relationships/hyperlink" Target="https://stevencowell.github.io/folding-chair-guided-course/weeks11-12/index.html#assembly-sequence" TargetMode="External"/><Relationship Id="rId107" Type="http://schemas.openxmlformats.org/officeDocument/2006/relationships/hyperlink" Target="https://stevencowell.github.io/folding-chair-guided-course/weeks11-12/index.html#adhesives" TargetMode="External"/><Relationship Id="rId108" Type="http://schemas.openxmlformats.org/officeDocument/2006/relationships/hyperlink" Target="https://stevencowell.github.io/folding-chair-guided-course/weeks11-12/index.html#knowledge-checks" TargetMode="External"/><Relationship Id="rId109" Type="http://schemas.openxmlformats.org/officeDocument/2006/relationships/hyperlink" Target="https://stevencowell.github.io/folding-chair-guided-course/weeks11-12/index.html#clamping" TargetMode="External"/><Relationship Id="rId110" Type="http://schemas.openxmlformats.org/officeDocument/2006/relationships/hyperlink" Target="https://stevencowell.github.io/folding-chair-guided-course/weeks11-12/index.html#costing" TargetMode="External"/><Relationship Id="rId111" Type="http://schemas.openxmlformats.org/officeDocument/2006/relationships/hyperlink" Target="https://stevencowell.github.io/folding-chair-guided-course/weeks11-12/index.html#planning" TargetMode="External"/><Relationship Id="rId112" Type="http://schemas.openxmlformats.org/officeDocument/2006/relationships/hyperlink" Target="https://stevencowell.github.io/folding-chair-guided-course/weeks11-12/index.html#checkpoints" TargetMode="External"/><Relationship Id="rId113" Type="http://schemas.openxmlformats.org/officeDocument/2006/relationships/hyperlink" Target="https://stevencowell.github.io/folding-chair-guided-course/weeks13-14/index.html#surface-prep" TargetMode="External"/><Relationship Id="rId114" Type="http://schemas.openxmlformats.org/officeDocument/2006/relationships/hyperlink" Target="https://stevencowell.github.io/folding-chair-guided-course/weeks13-14/index.html#abrasives" TargetMode="External"/><Relationship Id="rId115" Type="http://schemas.openxmlformats.org/officeDocument/2006/relationships/hyperlink" Target="https://stevencowell.github.io/folding-chair-guided-course/weeks13-14/index.html#knowledge-checks" TargetMode="External"/><Relationship Id="rId116" Type="http://schemas.openxmlformats.org/officeDocument/2006/relationships/hyperlink" Target="https://stevencowell.github.io/folding-chair-guided-course/weeks13-14/index.html#finish-selection" TargetMode="External"/><Relationship Id="rId117" Type="http://schemas.openxmlformats.org/officeDocument/2006/relationships/hyperlink" Target="https://stevencowell.github.io/folding-chair-guided-course/weeks13-14/index.html#application" TargetMode="External"/><Relationship Id="rId118" Type="http://schemas.openxmlformats.org/officeDocument/2006/relationships/hyperlink" Target="https://stevencowell.github.io/folding-chair-guided-course/weeks13-14/index.html#defects" TargetMode="External"/><Relationship Id="rId119" Type="http://schemas.openxmlformats.org/officeDocument/2006/relationships/hyperlink" Target="https://stevencowell.github.io/folding-chair-guided-course/weeks13-14/index.html#industry" TargetMode="External"/><Relationship Id="rId120" Type="http://schemas.openxmlformats.org/officeDocument/2006/relationships/hyperlink" Target="https://stevencowell.github.io/folding-chair-guided-course/weeks15-16/index.html#labels" TargetMode="External"/><Relationship Id="rId121" Type="http://schemas.openxmlformats.org/officeDocument/2006/relationships/hyperlink" Target="https://stevencowell.github.io/folding-chair-guided-course/weeks15-16/index.html#sds" TargetMode="External"/><Relationship Id="rId122" Type="http://schemas.openxmlformats.org/officeDocument/2006/relationships/hyperlink" Target="https://stevencowell.github.io/folding-chair-guided-course/weeks15-16/index.html#knowledge-checks" TargetMode="External"/><Relationship Id="rId123" Type="http://schemas.openxmlformats.org/officeDocument/2006/relationships/hyperlink" Target="https://stevencowell.github.io/folding-chair-guided-course/weeks15-16/index.html#controls" TargetMode="External"/><Relationship Id="rId124" Type="http://schemas.openxmlformats.org/officeDocument/2006/relationships/hyperlink" Target="https://stevencowell.github.io/folding-chair-guided-course/weeks15-16/index.html#polishing" TargetMode="External"/><Relationship Id="rId125" Type="http://schemas.openxmlformats.org/officeDocument/2006/relationships/hyperlink" Target="https://stevencowell.github.io/folding-chair-guided-course/weeks15-16/index.html#sustainability" TargetMode="External"/><Relationship Id="rId126" Type="http://schemas.openxmlformats.org/officeDocument/2006/relationships/hyperlink" Target="https://stevencowell.github.io/folding-chair-guided-course/weeks15-16/index.html#lifecycle" TargetMode="External"/><Relationship Id="rId127" Type="http://schemas.openxmlformats.org/officeDocument/2006/relationships/hyperlink" Target="https://stevencowell.github.io/folding-chair-guided-course/weeks17-18/index.html#portfolio" TargetMode="External"/><Relationship Id="rId128" Type="http://schemas.openxmlformats.org/officeDocument/2006/relationships/hyperlink" Target="https://stevencowell.github.io/folding-chair-guided-course/weeks17-18/index.html#captions" TargetMode="External"/><Relationship Id="rId129" Type="http://schemas.openxmlformats.org/officeDocument/2006/relationships/hyperlink" Target="https://stevencowell.github.io/folding-chair-guided-course/weeks17-18/index.html#knowledge-checks" TargetMode="External"/><Relationship Id="rId130" Type="http://schemas.openxmlformats.org/officeDocument/2006/relationships/hyperlink" Target="https://stevencowell.github.io/folding-chair-guided-course/weeks17-18/index.html#evaluation" TargetMode="External"/><Relationship Id="rId131" Type="http://schemas.openxmlformats.org/officeDocument/2006/relationships/hyperlink" Target="https://stevencowell.github.io/folding-chair-guided-course/weeks17-18/index.html#revision" TargetMode="External"/><Relationship Id="rId132" Type="http://schemas.openxmlformats.org/officeDocument/2006/relationships/hyperlink" Target="https://stevencowell.github.io/folding-chair-guided-course/weeks17-18/index.html#command-words" TargetMode="External"/><Relationship Id="rId133" Type="http://schemas.openxmlformats.org/officeDocument/2006/relationships/hyperlink" Target="https://stevencowell.github.io/folding-chair-guided-course/weeks17-18/index.html#integrated" TargetMode="External"/><Relationship Id="rId134" Type="http://schemas.openxmlformats.org/officeDocument/2006/relationships/hyperlink" Target="https://stevencowell.github.io/folding-chair-guided-course/weeks19-20/index.html#inspection" TargetMode="External"/><Relationship Id="rId135" Type="http://schemas.openxmlformats.org/officeDocument/2006/relationships/hyperlink" Target="https://stevencowell.github.io/folding-chair-guided-course/weeks19-20/index.html#diagnosis" TargetMode="External"/><Relationship Id="rId136" Type="http://schemas.openxmlformats.org/officeDocument/2006/relationships/hyperlink" Target="https://stevencowell.github.io/folding-chair-guided-course/weeks19-20/index.html#knowledge-checks" TargetMode="External"/><Relationship Id="rId137" Type="http://schemas.openxmlformats.org/officeDocument/2006/relationships/hyperlink" Target="https://stevencowell.github.io/folding-chair-guided-course/weeks19-20/index.html#maintenance" TargetMode="External"/><Relationship Id="rId138" Type="http://schemas.openxmlformats.org/officeDocument/2006/relationships/hyperlink" Target="https://stevencowell.github.io/folding-chair-guided-course/weeks19-20/index.html#submission" TargetMode="External"/><Relationship Id="rId139" Type="http://schemas.openxmlformats.org/officeDocument/2006/relationships/hyperlink" Target="https://stevencowell.github.io/folding-chair-guided-course/weeks19-20/index.html#reflection" TargetMode="External"/><Relationship Id="rId140" Type="http://schemas.openxmlformats.org/officeDocument/2006/relationships/hyperlink" Target="https://stevencowell.github.io/folding-chair-guided-course/weeks19-20/index.html#c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Folding Chair | 50-period teaching program | v2.0</dc:title>
  <dc:subject>Industrial Technology 7-10 Syllabus (2025) | Timber industry</dc:subject>
  <dc:creator>Wagga Wagga High School</dc:creator>
  <cp:keywords>Stage 5, Industrial Technology, Timber,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